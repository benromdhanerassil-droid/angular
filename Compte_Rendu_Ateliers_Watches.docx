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5276"/>
          <w:sz w:val="36"/>
        </w:rPr>
        <w:t>COMPTE RENDU DES ATELIERS ANGULAR (1, 2 &amp; 3)</w:t>
      </w:r>
    </w:p>
    <w:p>
      <w:pPr>
        <w:jc w:val="center"/>
      </w:pPr>
      <w:r>
        <w:rPr>
          <w:rFonts w:ascii="Arial" w:hAnsi="Arial"/>
          <w:i/>
          <w:color w:val="566573"/>
          <w:sz w:val="21"/>
        </w:rPr>
        <w:t>Application : Gestion des Watches (MesWatches)</w:t>
        <w:br/>
        <w:t>Framework : Angular 17+ (Standalone Components, Control Flow, Services &amp; Routing)</w:t>
      </w:r>
    </w:p>
    <w:p/>
    <w:p>
      <w:pPr>
        <w:spacing w:before="280" w:after="80"/>
      </w:pPr>
      <w:r>
        <w:rPr>
          <w:rFonts w:ascii="Arial" w:hAnsi="Arial"/>
          <w:b/>
          <w:color w:val="1F4E79"/>
          <w:sz w:val="26"/>
        </w:rPr>
        <w:t>1. ATELIER 01 : Initialisation, Composants &amp; Navbar Bootstrap</w:t>
      </w: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>1.1. Commandes Angular CLI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4F6F6"/>
          </w:tcPr>
          <w:p>
            <w:pPr>
              <w:spacing w:before="60" w:after="60"/>
            </w:pPr>
            <w:r>
              <w:rPr>
                <w:rFonts w:ascii="Consolas" w:hAnsi="Consolas"/>
                <w:color w:val="212F3C"/>
                <w:sz w:val="18"/>
              </w:rPr>
              <w:t>ng new MesWatches</w:t>
              <w:br/>
              <w:t>npm install bootstrap@5.3.3</w:t>
              <w:br/>
              <w:t>ng g c watches --skip-tests</w:t>
              <w:br/>
              <w:t>ng g c add-watche --skip-tests</w:t>
            </w:r>
          </w:p>
        </w:tc>
      </w:tr>
    </w:tbl>
    <w:p/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>1.2. Configuration de Bootstrap (angular.json)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4F6F6"/>
          </w:tcPr>
          <w:p>
            <w:pPr>
              <w:spacing w:before="60" w:after="60"/>
            </w:pPr>
            <w:r>
              <w:rPr>
                <w:rFonts w:ascii="Consolas" w:hAnsi="Consolas"/>
                <w:color w:val="212F3C"/>
                <w:sz w:val="18"/>
              </w:rPr>
              <w:t>"styles": [</w:t>
              <w:br/>
              <w:t xml:space="preserve">  "src/styles.css",</w:t>
              <w:br/>
              <w:t xml:space="preserve">  "node_modules/bootstrap/dist/css/bootstrap.min.css"</w:t>
              <w:br/>
              <w:t>],</w:t>
              <w:br/>
              <w:t>"scripts": [</w:t>
              <w:br/>
              <w:t xml:space="preserve">  "node_modules/bootstrap/dist/js/bootstrap.bundle.min.js"</w:t>
              <w:br/>
              <w:t>]</w:t>
            </w:r>
          </w:p>
        </w:tc>
      </w:tr>
    </w:tbl>
    <w:p/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>1.3. Barre de navigation (app.html)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4F6F6"/>
          </w:tcPr>
          <w:p>
            <w:pPr>
              <w:spacing w:before="60" w:after="60"/>
            </w:pPr>
            <w:r>
              <w:rPr>
                <w:rFonts w:ascii="Consolas" w:hAnsi="Consolas"/>
                <w:color w:val="212F3C"/>
                <w:sz w:val="18"/>
              </w:rPr>
              <w:t>&lt;nav class="navbar navbar-expand-lg navbar-light bg-light"&gt;</w:t>
              <w:br/>
              <w:t xml:space="preserve">  &lt;div class="container-fluid"&gt;</w:t>
              <w:br/>
              <w:t xml:space="preserve">    &lt;a class="navbar-brand" href="#"&gt;Gestion des Watches&lt;/a&gt;</w:t>
              <w:br/>
              <w:t xml:space="preserve">    &lt;div class="collapse navbar-collapse" id="navbarSupportedContent"&gt;</w:t>
              <w:br/>
              <w:t xml:space="preserve">      &lt;ul class="navbar-nav me-auto mb-2 mb-lg-0"&gt;</w:t>
              <w:br/>
              <w:t xml:space="preserve">        &lt;li class="nav-item"&gt;</w:t>
              <w:br/>
              <w:t xml:space="preserve">          &lt;a class="nav-link active" routerLink="/watches"&gt;Home&lt;/a&gt;</w:t>
              <w:br/>
              <w:t xml:space="preserve">        &lt;/li&gt;</w:t>
              <w:br/>
              <w:t xml:space="preserve">        &lt;li class="nav-item dropdown"&gt;</w:t>
              <w:br/>
              <w:t xml:space="preserve">          &lt;a class="nav-link dropdown-toggle" href="#" id="navbarDropdownWatches"</w:t>
              <w:br/>
              <w:t xml:space="preserve">            role="button" data-bs-toggle="dropdown"&gt;Watches&lt;/a&gt;</w:t>
              <w:br/>
              <w:t xml:space="preserve">          &lt;ul class="dropdown-menu"&gt;</w:t>
              <w:br/>
              <w:t xml:space="preserve">            &lt;li&gt;&lt;a class="dropdown-item" routerLink="/add-watche"&gt;Ajouter&lt;/a&gt;&lt;/li&gt;</w:t>
              <w:br/>
              <w:t xml:space="preserve">            &lt;li&gt;&lt;a class="dropdown-item" routerLink="/watches"&gt;Lister&lt;/a&gt;&lt;/li&gt;</w:t>
              <w:br/>
              <w:t xml:space="preserve">          &lt;/ul&gt;</w:t>
              <w:br/>
              <w:t xml:space="preserve">        &lt;/li&gt;</w:t>
              <w:br/>
              <w:t xml:space="preserve">      &lt;/ul&gt;</w:t>
              <w:br/>
              <w:t xml:space="preserve">    &lt;/div&gt;</w:t>
              <w:br/>
              <w:t xml:space="preserve">  &lt;/div&gt;</w:t>
              <w:br/>
              <w:t>&lt;/nav&gt;</w:t>
              <w:br/>
              <w:t>&lt;router-outlet /&gt;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9"/>
          <w:sz w:val="26"/>
        </w:rPr>
        <w:t>2. ATELIER 02 : Modèle Watche, Service, $index et Formulaire d'Ajout</w:t>
      </w: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>2.1. Modèle de données (src/app/model/watche.model.ts)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4F6F6"/>
          </w:tcPr>
          <w:p>
            <w:pPr>
              <w:spacing w:before="60" w:after="60"/>
            </w:pPr>
            <w:r>
              <w:rPr>
                <w:rFonts w:ascii="Consolas" w:hAnsi="Consolas"/>
                <w:color w:val="212F3C"/>
                <w:sz w:val="18"/>
              </w:rPr>
              <w:t>export class Watche {</w:t>
              <w:br/>
              <w:t xml:space="preserve">  idWatche?: number;</w:t>
              <w:br/>
              <w:t xml:space="preserve">  marque?: string;</w:t>
              <w:br/>
              <w:t xml:space="preserve">  prixWatche?: number;</w:t>
              <w:br/>
              <w:t xml:space="preserve">  dateFabrication?: Date;</w:t>
              <w:br/>
              <w:t xml:space="preserve">  typeMouvement?: string;</w:t>
              <w:br/>
              <w:t>}</w:t>
            </w:r>
          </w:p>
        </w:tc>
      </w:tr>
    </w:tbl>
    <w:p/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>2.2. Service Watche (src/app/services/watche.service.ts)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4F6F6"/>
          </w:tcPr>
          <w:p>
            <w:pPr>
              <w:spacing w:before="60" w:after="60"/>
            </w:pPr>
            <w:r>
              <w:rPr>
                <w:rFonts w:ascii="Consolas" w:hAnsi="Consolas"/>
                <w:color w:val="212F3C"/>
                <w:sz w:val="18"/>
              </w:rPr>
              <w:t>import { Injectable } from '@angular/core';</w:t>
              <w:br/>
              <w:t>import { Watche } from '../model/watche.model';</w:t>
              <w:br/>
              <w:br/>
              <w:t>@Injectable({</w:t>
              <w:br/>
              <w:t xml:space="preserve">  providedIn: 'root'</w:t>
              <w:br/>
              <w:t>})</w:t>
              <w:br/>
              <w:t>export class WatcheService {</w:t>
              <w:br/>
              <w:t xml:space="preserve">  watches: Watche[];</w:t>
              <w:br/>
              <w:t xml:space="preserve">  watche!: Watche;</w:t>
              <w:br/>
              <w:br/>
              <w:t xml:space="preserve">  constructor() {</w:t>
              <w:br/>
              <w:t xml:space="preserve">    this.watches = [</w:t>
              <w:br/>
              <w:t xml:space="preserve">      { idWatche: 1, marque: 'Rolex', prixWatche: 12500, dateFabrication: new Date('2021-03-15'), typeMouvement: 'automatique' },</w:t>
              <w:br/>
              <w:t xml:space="preserve">      { idWatche: 2, marque: 'Seiko', prixWatche: 350.5, dateFabrication: new Date('2019-07-22'), typeMouvement: 'quartz' },</w:t>
              <w:br/>
              <w:t xml:space="preserve">      { idWatche: 3, marque: 'Omega', prixWatche: 5800, dateFabrication: new Date('2020-11-08'), typeMouvement: 'mécanique' }</w:t>
              <w:br/>
              <w:t xml:space="preserve">    ];</w:t>
              <w:br/>
              <w:t xml:space="preserve">  }</w:t>
              <w:br/>
              <w:br/>
              <w:t xml:space="preserve">  listeWatches(): Watche[] { return this.watches; }</w:t>
              <w:br/>
              <w:t xml:space="preserve">  ajouterWatche(w: Watche) { this.watches.push(w); }</w:t>
              <w:br/>
              <w:t>}</w:t>
            </w:r>
          </w:p>
        </w:tc>
      </w:tr>
    </w:tbl>
    <w:p/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>2.3. Affichage du tableau avec @for et $index (watches.component.html)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4F6F6"/>
          </w:tcPr>
          <w:p>
            <w:pPr>
              <w:spacing w:before="60" w:after="60"/>
            </w:pPr>
            <w:r>
              <w:rPr>
                <w:rFonts w:ascii="Consolas" w:hAnsi="Consolas"/>
                <w:color w:val="212F3C"/>
                <w:sz w:val="18"/>
              </w:rPr>
              <w:t>&lt;table class="table table-striped"&gt;</w:t>
              <w:br/>
              <w:t xml:space="preserve">  &lt;tr&gt;</w:t>
              <w:br/>
              <w:t xml:space="preserve">    &lt;th&gt;N°&lt;/th&gt;</w:t>
              <w:br/>
              <w:t xml:space="preserve">    &lt;th&gt;Id&lt;/th&gt;</w:t>
              <w:br/>
              <w:t xml:space="preserve">    &lt;th&gt;Marque&lt;/th&gt;</w:t>
              <w:br/>
              <w:t xml:space="preserve">    &lt;th&gt;Prix&lt;/th&gt;</w:t>
              <w:br/>
              <w:t xml:space="preserve">    &lt;th&gt;Date Fabrication&lt;/th&gt;</w:t>
              <w:br/>
              <w:t xml:space="preserve">    &lt;th&gt;Type Mouvement&lt;/th&gt;</w:t>
              <w:br/>
              <w:t xml:space="preserve">    &lt;th&gt;Actions&lt;/th&gt;</w:t>
              <w:br/>
              <w:t xml:space="preserve">  &lt;/tr&gt;</w:t>
              <w:br/>
              <w:t xml:space="preserve">  @for (watche of watches; track watche.idWatche; let index = $index) {</w:t>
              <w:br/>
              <w:t xml:space="preserve">    &lt;tbody&gt;</w:t>
              <w:br/>
              <w:t xml:space="preserve">      &lt;tr&gt;</w:t>
              <w:br/>
              <w:t xml:space="preserve">        &lt;td&gt;{{index}}&lt;/td&gt;</w:t>
              <w:br/>
              <w:t xml:space="preserve">        &lt;td&gt;{{watche.idWatche}}&lt;/td&gt;</w:t>
              <w:br/>
              <w:t xml:space="preserve">        &lt;td&gt;{{watche.marque}}&lt;/td&gt;</w:t>
              <w:br/>
              <w:t xml:space="preserve">        &lt;td&gt;{{watche.prixWatche}}&lt;/td&gt;</w:t>
              <w:br/>
              <w:t xml:space="preserve">        &lt;td&gt;{{watche.dateFabrication | date:'dd/MM/yyyy'}}&lt;/td&gt;</w:t>
              <w:br/>
              <w:t xml:space="preserve">        &lt;td&gt;{{watche.typeMouvement}}&lt;/td&gt;</w:t>
              <w:br/>
              <w:t xml:space="preserve">        &lt;td&gt;</w:t>
              <w:br/>
              <w:t xml:space="preserve">          &lt;a class="btn btn-danger" (click)="supprimerWatche(watche)"&gt;Supprimer&lt;/a&gt;</w:t>
              <w:br/>
              <w:t xml:space="preserve">          &lt;a class="btn btn-success" [routerLink]="['/updateWatche', watche.idWatche]"&gt;Modifier&lt;/a&gt;</w:t>
              <w:br/>
              <w:t xml:space="preserve">        &lt;/td&gt;</w:t>
              <w:br/>
              <w:t xml:space="preserve">      &lt;/tr&gt;</w:t>
              <w:br/>
              <w:t xml:space="preserve">    &lt;/tbody&gt;</w:t>
              <w:br/>
              <w:t xml:space="preserve">  }</w:t>
              <w:br/>
              <w:t>&lt;/table&gt;</w:t>
            </w:r>
          </w:p>
        </w:tc>
      </w:tr>
    </w:tbl>
    <w:p/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ste_watch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66573"/>
          <w:sz w:val="19"/>
        </w:rPr>
        <w:t>Figure : Affichage de la liste des watches avec la colonne N° ($index), tableau Bootstrap et actions</w:t>
      </w: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>2.4. Formulaire d'ajout de Watche (add-watche.component.html)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jout_watch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66573"/>
          <w:sz w:val="19"/>
        </w:rPr>
        <w:t>Figure : Formulaire d'ajout d'une nouvelle watche avec ngModel</w:t>
      </w:r>
    </w:p>
    <w:p>
      <w:pPr>
        <w:spacing w:before="280" w:after="80"/>
      </w:pPr>
      <w:r>
        <w:rPr>
          <w:rFonts w:ascii="Arial" w:hAnsi="Arial"/>
          <w:b/>
          <w:color w:val="1F4E79"/>
          <w:sz w:val="26"/>
        </w:rPr>
        <w:t>3. ATELIER 03 : Modification, Suppression &amp; ActivatedRoute</w:t>
      </w: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>3.1. Méthodes CRUD dans WatcheService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4F6F6"/>
          </w:tcPr>
          <w:p>
            <w:pPr>
              <w:spacing w:before="60" w:after="60"/>
            </w:pPr>
            <w:r>
              <w:rPr>
                <w:rFonts w:ascii="Consolas" w:hAnsi="Consolas"/>
                <w:color w:val="212F3C"/>
                <w:sz w:val="18"/>
              </w:rPr>
              <w:t>supprimerWatche(w: Watche) {</w:t>
              <w:br/>
              <w:t xml:space="preserve">  const index = this.watches.indexOf(w, 0);</w:t>
              <w:br/>
              <w:t xml:space="preserve">  if (index &gt; -1) { this.watches.splice(index, 1); }</w:t>
              <w:br/>
              <w:t>}</w:t>
              <w:br/>
              <w:br/>
              <w:t>consulterWatche(id: number): Watche {</w:t>
              <w:br/>
              <w:t xml:space="preserve">  this.watche = this.watches.find(w =&gt; w.idWatche == id)!;</w:t>
              <w:br/>
              <w:t xml:space="preserve">  return this.watche;</w:t>
              <w:br/>
              <w:t>}</w:t>
              <w:br/>
              <w:br/>
              <w:t>updateWatche(w: Watche) {</w:t>
              <w:br/>
              <w:t xml:space="preserve">  let index = this.watches.indexOf(w, 0);</w:t>
              <w:br/>
              <w:t xml:space="preserve">  if (index === -1) { index = this.watches.findIndex(item =&gt; item.idWatche == w.idWatche); }</w:t>
              <w:br/>
              <w:t xml:space="preserve">  if (index &gt; -1) {</w:t>
              <w:br/>
              <w:t xml:space="preserve">    this.watches.splice(index, 1);</w:t>
              <w:br/>
              <w:t xml:space="preserve">    this.watches.splice(index, 0, w);</w:t>
              <w:br/>
              <w:t xml:space="preserve">  }</w:t>
              <w:br/>
              <w:t>}</w:t>
            </w:r>
          </w:p>
        </w:tc>
      </w:tr>
    </w:tbl>
    <w:p/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>3.2. Formulaire de modification (update-watche.component.html)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if_watch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66573"/>
          <w:sz w:val="19"/>
        </w:rPr>
        <w:t>Figure : Formulaire de modification d'une watche avec ID en lecture seule (readonly)</w:t>
      </w:r>
    </w:p>
    <w:p>
      <w:pPr>
        <w:spacing w:before="200" w:after="40"/>
      </w:pPr>
      <w:r>
        <w:rPr>
          <w:rFonts w:ascii="Arial" w:hAnsi="Arial"/>
          <w:b/>
          <w:color w:val="2E75B6"/>
          <w:sz w:val="22"/>
        </w:rPr>
        <w:t>3.3. Configuration des Routes finales (app.routes.ts)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4F6F6"/>
          </w:tcPr>
          <w:p>
            <w:pPr>
              <w:spacing w:before="60" w:after="60"/>
            </w:pPr>
            <w:r>
              <w:rPr>
                <w:rFonts w:ascii="Consolas" w:hAnsi="Consolas"/>
                <w:color w:val="212F3C"/>
                <w:sz w:val="18"/>
              </w:rPr>
              <w:t>import { Routes } from '@angular/router';</w:t>
              <w:br/>
              <w:t>import { WatchesComponent } from './watches/watches';</w:t>
              <w:br/>
              <w:t>import { AddWatcheComponent } from './add-watche/add-watche';</w:t>
              <w:br/>
              <w:t>import { UpdateWatcheComponent } from './update-watche/update-watche';</w:t>
              <w:br/>
              <w:br/>
              <w:t>export const routes: Routes = [</w:t>
              <w:br/>
              <w:t xml:space="preserve">  { path: 'watches', component: WatchesComponent },</w:t>
              <w:br/>
              <w:t xml:space="preserve">  { path: 'add-watche', component: AddWatcheComponent },</w:t>
              <w:br/>
              <w:t xml:space="preserve">  { path: '', redirectTo: 'watches', pathMatch: 'full' },</w:t>
              <w:br/>
              <w:t xml:space="preserve">  { path: 'updateWatche/:id', component: UpdateWatcheComponent }</w:t>
              <w:br/>
              <w:t>];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